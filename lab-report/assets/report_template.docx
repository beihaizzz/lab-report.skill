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72"/>
        </w:rPr>
        <w:t>{{学院名称}}</w:t>
      </w:r>
    </w:p>
    <w:p>
      <w:pPr>
        <w:jc w:val="center"/>
      </w:pPr>
      <w:r>
        <w:rPr>
          <w:sz w:val="72"/>
        </w:rPr>
        <w:t>{{报告标题}}</w:t>
      </w:r>
    </w:p>
    <w:p>
      <w:pPr>
        <w:jc w:val="center"/>
      </w:pPr>
      <w:r>
        <w:rPr>
          <w:sz w:val="32"/>
        </w:rPr>
        <w:t>（ {{学年学期}} ）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jc w:val="center"/>
            </w:pPr>
            <w:r>
              <w:rPr>
                <w:sz w:val="28"/>
                <w:rFonts w:eastAsia="黑体"/>
              </w:rPr>
              <w:t>课程名称</w:t>
            </w:r>
          </w:p>
        </w:tc>
        <w:tc>
          <w:tcPr>
            <w:tcW w:type="dxa" w:w="4152"/>
            <w:gridSpan w:val="2"/>
          </w:tcPr>
          <w:p>
            <w:pPr>
              <w:jc w:val="center"/>
            </w:pPr>
            <w:r>
              <w:rPr>
                <w:rFonts w:ascii="宋体" w:hAnsi="宋体"/>
                <w:sz w:val="28"/>
                <w:rFonts/>
              </w:rPr>
              <w:t>{{课程名称}}</w:t>
            </w:r>
          </w:p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pPr>
              <w:jc w:val="center"/>
            </w:pPr>
            <w:r>
              <w:rPr>
                <w:sz w:val="28"/>
                <w:rFonts w:eastAsia="黑体"/>
              </w:rPr>
              <w:t>课程代码</w:t>
            </w:r>
          </w:p>
        </w:tc>
        <w:tc>
          <w:tcPr>
            <w:tcW w:type="dxa" w:w="4152"/>
            <w:gridSpan w:val="2"/>
          </w:tcPr>
          <w:p>
            <w:pPr>
              <w:jc w:val="center"/>
            </w:pPr>
            <w:r>
              <w:rPr>
                <w:rFonts w:ascii="宋体" w:hAnsi="宋体"/>
                <w:sz w:val="28"/>
                <w:rFonts/>
              </w:rPr>
              <w:t>{{课程代码}}</w:t>
            </w:r>
          </w:p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pPr>
              <w:jc w:val="center"/>
            </w:pPr>
            <w:r>
              <w:rPr>
                <w:sz w:val="28"/>
                <w:rFonts w:eastAsia="黑体"/>
              </w:rPr>
              <w:t>任课教师</w:t>
            </w:r>
          </w:p>
        </w:tc>
        <w:tc>
          <w:tcPr>
            <w:tcW w:type="dxa" w:w="4152"/>
            <w:gridSpan w:val="2"/>
          </w:tcPr>
          <w:p>
            <w:pPr>
              <w:jc w:val="center"/>
            </w:pPr>
            <w:r>
              <w:rPr>
                <w:rFonts w:ascii="宋体" w:hAnsi="宋体"/>
                <w:sz w:val="28"/>
                <w:rFonts/>
              </w:rPr>
              <w:t>{{任课教师}}</w:t>
            </w:r>
          </w:p>
        </w:tc>
        <w:tc>
          <w:tcPr>
            <w:tcW w:type="dxa" w:w="2076"/>
          </w:tcPr>
          <w:p/>
        </w:tc>
      </w:tr>
      <w:tr>
        <w:tc>
          <w:tcPr>
            <w:tcW w:type="dxa" w:w="2076"/>
          </w:tcPr>
          <w:p>
            <w:pPr>
              <w:jc w:val="center"/>
            </w:pPr>
            <w:r>
              <w:rPr>
                <w:sz w:val="28"/>
                <w:rFonts w:eastAsia="黑体"/>
              </w:rPr>
              <w:t>学生姓名</w:t>
            </w:r>
          </w:p>
        </w:tc>
        <w:tc>
          <w:tcPr>
            <w:tcW w:type="dxa" w:w="2076"/>
          </w:tcPr>
          <w:p>
            <w:pPr>
              <w:jc w:val="center"/>
            </w:pPr>
            <w:r>
              <w:rPr>
                <w:rFonts w:ascii="宋体" w:hAnsi="宋体"/>
                <w:sz w:val="28"/>
                <w:rFonts/>
              </w:rPr>
              <w:t>{{学生姓名}}</w:t>
            </w:r>
          </w:p>
        </w:tc>
        <w:tc>
          <w:tcPr>
            <w:tcW w:type="dxa" w:w="2076"/>
          </w:tcPr>
          <w:p>
            <w:pPr>
              <w:jc w:val="center"/>
            </w:pPr>
            <w:r>
              <w:rPr>
                <w:sz w:val="28"/>
                <w:rFonts w:eastAsia="黑体"/>
              </w:rPr>
              <w:t>专业年级</w:t>
            </w:r>
          </w:p>
        </w:tc>
        <w:tc>
          <w:tcPr>
            <w:tcW w:type="dxa" w:w="2076"/>
          </w:tcPr>
          <w:p>
            <w:pPr>
              <w:jc w:val="center"/>
            </w:pPr>
            <w:r>
              <w:rPr>
                <w:rFonts w:ascii="宋体" w:hAnsi="宋体"/>
                <w:sz w:val="28"/>
                <w:rFonts/>
              </w:rPr>
              <w:t>{{专业年级}}</w:t>
            </w:r>
          </w:p>
        </w:tc>
      </w:tr>
      <w:tr>
        <w:tc>
          <w:tcPr>
            <w:tcW w:type="dxa" w:w="2076"/>
          </w:tcPr>
          <w:p>
            <w:pPr>
              <w:jc w:val="center"/>
            </w:pPr>
            <w:r>
              <w:rPr>
                <w:sz w:val="28"/>
                <w:rFonts w:eastAsia="黑体"/>
              </w:rPr>
              <w:t>学号</w:t>
            </w:r>
          </w:p>
        </w:tc>
        <w:tc>
          <w:tcPr>
            <w:tcW w:type="dxa" w:w="2076"/>
          </w:tcPr>
          <w:p>
            <w:pPr>
              <w:jc w:val="center"/>
            </w:pPr>
            <w:r>
              <w:rPr>
                <w:rFonts w:ascii="宋体" w:hAnsi="宋体"/>
                <w:sz w:val="28"/>
                <w:rFonts/>
              </w:rPr>
              <w:t>{{学号}}</w:t>
            </w:r>
          </w:p>
        </w:tc>
        <w:tc>
          <w:tcPr>
            <w:tcW w:type="dxa" w:w="2076"/>
          </w:tcPr>
          <w:p>
            <w:pPr>
              <w:jc w:val="center"/>
            </w:pPr>
            <w:r>
              <w:rPr>
                <w:sz w:val="28"/>
                <w:rFonts w:eastAsia="黑体"/>
              </w:rPr>
              <w:t>实验成绩</w:t>
            </w:r>
          </w:p>
        </w:tc>
        <w:tc>
          <w:tcPr>
            <w:tcW w:type="dxa" w:w="2076"/>
          </w:tcPr>
          <w:p>
            <w:pPr>
              <w:jc w:val="center"/>
            </w:pPr>
            <w:r>
              <w:rPr>
                <w:rFonts w:ascii="宋体" w:hAnsi="宋体"/>
                <w:sz w:val="28"/>
                <w:rFonts/>
              </w:rPr>
              <w:t>{{实验成绩}}</w:t>
            </w:r>
          </w:p>
        </w:tc>
      </w:tr>
      <w:tr>
        <w:tc>
          <w:tcPr>
            <w:tcW w:type="dxa" w:w="2076"/>
          </w:tcPr>
          <w:p>
            <w:pPr>
              <w:jc w:val="center"/>
            </w:pPr>
            <w:r>
              <w:rPr>
                <w:sz w:val="28"/>
                <w:rFonts w:eastAsia="黑体"/>
              </w:rPr>
              <w:t>实验学时</w:t>
            </w:r>
          </w:p>
        </w:tc>
        <w:tc>
          <w:tcPr>
            <w:tcW w:type="dxa" w:w="2076"/>
          </w:tcPr>
          <w:p>
            <w:pPr>
              <w:jc w:val="center"/>
            </w:pPr>
            <w:r>
              <w:rPr>
                <w:rFonts w:ascii="宋体" w:hAnsi="宋体"/>
                <w:sz w:val="28"/>
                <w:rFonts/>
              </w:rPr>
              <w:t>{{实验学时}}</w:t>
            </w:r>
          </w:p>
        </w:tc>
        <w:tc>
          <w:tcPr>
            <w:tcW w:type="dxa" w:w="2076"/>
          </w:tcPr>
          <w:p>
            <w:pPr>
              <w:jc w:val="center"/>
            </w:pPr>
            <w:r>
              <w:rPr>
                <w:sz w:val="28"/>
                <w:rFonts w:eastAsia="黑体"/>
              </w:rPr>
              <w:t>实验日期</w:t>
            </w:r>
          </w:p>
        </w:tc>
        <w:tc>
          <w:tcPr>
            <w:tcW w:type="dxa" w:w="2076"/>
          </w:tcPr>
          <w:p>
            <w:pPr>
              <w:jc w:val="center"/>
            </w:pPr>
            <w:r>
              <w:rPr>
                <w:rFonts w:ascii="宋体" w:hAnsi="宋体"/>
                <w:sz w:val="28"/>
                <w:rFonts/>
              </w:rPr>
              <w:t>{{实验日期}}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>
              <w:jc w:val="center"/>
            </w:pPr>
            <w:r>
              <w:rPr>
                <w:sz w:val="24"/>
                <w:rFonts w:eastAsia="黑体"/>
              </w:rPr>
              <w:t>实验名称</w:t>
            </w:r>
          </w:p>
        </w:tc>
        <w:tc>
          <w:tcPr>
            <w:tcW w:type="dxa" w:w="2076"/>
          </w:tcPr>
          <w:p>
            <w:pPr>
              <w:jc w:val="center"/>
            </w:pPr>
            <w:r>
              <w:rPr>
                <w:rFonts w:ascii="宋体" w:hAnsi="宋体"/>
                <w:sz w:val="24"/>
                <w:rFonts/>
              </w:rPr>
              <w:t>{{实验名称}}</w:t>
            </w:r>
          </w:p>
        </w:tc>
        <w:tc>
          <w:tcPr>
            <w:tcW w:type="dxa" w:w="2076"/>
          </w:tcPr>
          <w:p>
            <w:pPr>
              <w:jc w:val="center"/>
            </w:pPr>
            <w:r>
              <w:rPr>
                <w:sz w:val="24"/>
                <w:rFonts w:eastAsia="黑体"/>
              </w:rPr>
              <w:t>实验类型</w:t>
            </w:r>
          </w:p>
        </w:tc>
        <w:tc>
          <w:tcPr>
            <w:tcW w:type="dxa" w:w="2076"/>
          </w:tcPr>
          <w:p>
            <w:pPr>
              <w:jc w:val="center"/>
            </w:pPr>
            <w:r>
              <w:rPr>
                <w:rFonts w:ascii="宋体" w:hAnsi="宋体"/>
                <w:sz w:val="24"/>
                <w:rFonts/>
              </w:rPr>
              <w:t>{{实验类型}}</w:t>
            </w:r>
          </w:p>
        </w:tc>
      </w:tr>
      <w:tr>
        <w:tc>
          <w:tcPr>
            <w:tcW w:type="dxa" w:w="2076"/>
          </w:tcPr>
          <w:p>
            <w:pPr>
              <w:jc w:val="center"/>
            </w:pPr>
            <w:r>
              <w:rPr>
                <w:sz w:val="24"/>
                <w:rFonts w:eastAsia="黑体"/>
              </w:rPr>
              <w:t>实验地点</w:t>
            </w:r>
          </w:p>
        </w:tc>
        <w:tc>
          <w:tcPr>
            <w:tcW w:type="dxa" w:w="2076"/>
          </w:tcPr>
          <w:p>
            <w:pPr>
              <w:jc w:val="center"/>
            </w:pPr>
            <w:r>
              <w:rPr>
                <w:rFonts w:ascii="宋体" w:hAnsi="宋体"/>
                <w:sz w:val="24"/>
                <w:rFonts/>
              </w:rPr>
              <w:t>{{实验地点}}</w:t>
            </w:r>
          </w:p>
        </w:tc>
        <w:tc>
          <w:tcPr>
            <w:tcW w:type="dxa" w:w="2076"/>
          </w:tcPr>
          <w:p>
            <w:pPr>
              <w:jc w:val="center"/>
            </w:pPr>
            <w:r>
              <w:rPr>
                <w:sz w:val="24"/>
                <w:rFonts w:eastAsia="黑体"/>
              </w:rPr>
              <w:t>实验环境</w:t>
            </w:r>
          </w:p>
        </w:tc>
        <w:tc>
          <w:tcPr>
            <w:tcW w:type="dxa" w:w="2076"/>
          </w:tcPr>
          <w:p>
            <w:pPr>
              <w:jc w:val="center"/>
            </w:pPr>
            <w:r>
              <w:rPr>
                <w:rFonts w:ascii="宋体" w:hAnsi="宋体"/>
                <w:sz w:val="24"/>
                <w:rFonts/>
              </w:rPr>
              <w:t>{{实验环境}}</w:t>
            </w:r>
          </w:p>
        </w:tc>
      </w:tr>
      <w:tr>
        <w:tc>
          <w:tcPr>
            <w:tcW w:type="dxa" w:w="2076"/>
          </w:tcPr>
          <w:p>
            <w:pPr>
              <w:jc w:val="center"/>
            </w:pPr>
            <w:r>
              <w:rPr>
                <w:sz w:val="24"/>
                <w:rFonts w:eastAsia="黑体"/>
              </w:rPr>
              <w:t>实验设备</w:t>
            </w:r>
          </w:p>
        </w:tc>
        <w:tc>
          <w:tcPr>
            <w:tcW w:type="dxa" w:w="2076"/>
          </w:tcPr>
          <w:p>
            <w:pPr>
              <w:jc w:val="center"/>
            </w:pPr>
            <w:r>
              <w:rPr>
                <w:rFonts w:ascii="宋体" w:hAnsi="宋体"/>
                <w:sz w:val="24"/>
                <w:rFonts/>
              </w:rPr>
              <w:t>{{实验设备}}</w:t>
            </w:r>
          </w:p>
        </w:tc>
        <w:tc>
          <w:tcPr>
            <w:tcW w:type="dxa" w:w="2076"/>
          </w:tcPr>
          <w:p>
            <w:pPr>
              <w:jc w:val="center"/>
            </w:pPr>
            <w:r>
              <w:rPr>
                <w:sz w:val="24"/>
                <w:rFonts w:eastAsia="黑体"/>
              </w:rPr>
              <w:t>提交文档</w:t>
            </w:r>
          </w:p>
        </w:tc>
        <w:tc>
          <w:tcPr>
            <w:tcW w:type="dxa" w:w="2076"/>
          </w:tcPr>
          <w:p>
            <w:pPr>
              <w:jc w:val="center"/>
            </w:pPr>
            <w:r>
              <w:rPr>
                <w:rFonts w:ascii="宋体" w:hAnsi="宋体"/>
                <w:sz w:val="24"/>
                <w:rFonts/>
              </w:rPr>
              <w:t>{{提交文档说明}}</w:t>
            </w:r>
          </w:p>
        </w:tc>
      </w:tr>
    </w:tbl>
    <w:p/>
    <w:p>
      <w:pPr>
        <w:jc w:val="center"/>
      </w:pPr>
      <w:r>
        <w:rPr>
          <w:sz w:val="28"/>
          <w:rFonts w:eastAsia="黑体"/>
        </w:rPr>
        <w:t>实验目的</w:t>
      </w:r>
    </w:p>
    <w:p>
      <w:pPr>
        <w:ind w:firstLine="480"/>
      </w:pPr>
      <w:r>
        <w:rPr>
          <w:rFonts w:ascii="宋体" w:hAnsi="宋体"/>
          <w:sz w:val="24"/>
        </w:rPr>
        <w:t>{{实验目的}}</w:t>
      </w:r>
    </w:p>
    <w:p>
      <w:pPr>
        <w:jc w:val="center"/>
      </w:pPr>
      <w:r>
        <w:rPr>
          <w:sz w:val="28"/>
          <w:rFonts w:eastAsia="黑体"/>
        </w:rPr>
        <w:t>实验要求</w:t>
      </w:r>
    </w:p>
    <w:p>
      <w:pPr>
        <w:ind w:firstLine="480"/>
      </w:pPr>
      <w:r>
        <w:rPr>
          <w:rFonts w:ascii="宋体" w:hAnsi="宋体"/>
          <w:sz w:val="24"/>
        </w:rPr>
        <w:t>{{实验要求}}</w:t>
      </w:r>
    </w:p>
    <w:p>
      <w:pPr>
        <w:jc w:val="center"/>
      </w:pPr>
      <w:r>
        <w:rPr>
          <w:sz w:val="28"/>
          <w:rFonts w:eastAsia="黑体"/>
        </w:rPr>
        <w:t>实验原理</w:t>
      </w:r>
    </w:p>
    <w:p>
      <w:pPr>
        <w:ind w:firstLine="480"/>
      </w:pPr>
      <w:r>
        <w:rPr>
          <w:rFonts w:ascii="宋体" w:hAnsi="宋体"/>
          <w:sz w:val="24"/>
        </w:rPr>
        <w:t>{{实验原理}}</w:t>
      </w:r>
    </w:p>
    <w:p>
      <w:pPr>
        <w:jc w:val="center"/>
      </w:pPr>
      <w:r>
        <w:rPr>
          <w:sz w:val="28"/>
          <w:rFonts w:eastAsia="黑体"/>
        </w:rPr>
        <w:t>实验内容</w:t>
      </w:r>
    </w:p>
    <w:p>
      <w:pPr>
        <w:ind w:firstLine="480"/>
      </w:pPr>
      <w:r>
        <w:rPr>
          <w:rFonts w:ascii="宋体" w:hAnsi="宋体"/>
          <w:sz w:val="24"/>
        </w:rPr>
        <w:t>{{实验内容}}</w:t>
      </w:r>
    </w:p>
    <w:p>
      <w:pPr>
        <w:jc w:val="center"/>
      </w:pPr>
      <w:r>
        <w:rPr>
          <w:sz w:val="28"/>
          <w:rFonts w:eastAsia="黑体"/>
        </w:rPr>
        <w:t>实验总结</w:t>
      </w:r>
    </w:p>
    <w:p>
      <w:pPr>
        <w:ind w:firstLine="480"/>
      </w:pPr>
      <w:r>
        <w:rPr>
          <w:rFonts w:ascii="宋体" w:hAnsi="宋体"/>
          <w:sz w:val="24"/>
        </w:rPr>
        <w:t>{{实验总结}}</w:t>
      </w:r>
    </w:p>
    <w:p>
      <w:pPr>
        <w:jc w:val="center"/>
      </w:pPr>
      <w:r>
        <w:rPr>
          <w:sz w:val="28"/>
          <w:rFonts w:eastAsia="黑体"/>
        </w:rPr>
        <w:t>附：源代码</w:t>
      </w:r>
    </w:p>
    <w:p>
      <w:pPr>
        <w:ind w:firstLine="480"/>
      </w:pPr>
      <w:r>
        <w:rPr>
          <w:rFonts w:ascii="宋体" w:hAnsi="宋体"/>
          <w:sz w:val="24"/>
        </w:rPr>
        <w:t>{{源代码}}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